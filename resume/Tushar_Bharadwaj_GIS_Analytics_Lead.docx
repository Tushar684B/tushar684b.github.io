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C8512" w14:textId="77777777" w:rsidR="004F4FFE" w:rsidRPr="00FD7581" w:rsidRDefault="00000000" w:rsidP="00AA1648">
      <w:pPr>
        <w:pStyle w:val="Title"/>
        <w:spacing w:line="276" w:lineRule="auto"/>
        <w:jc w:val="center"/>
        <w:rPr>
          <w:rFonts w:ascii="Times New Roman" w:hAnsi="Times New Roman" w:cs="Times New Roman"/>
        </w:rPr>
      </w:pPr>
      <w:r w:rsidRPr="00FD7581">
        <w:rPr>
          <w:rFonts w:ascii="Times New Roman" w:hAnsi="Times New Roman" w:cs="Times New Roman"/>
        </w:rPr>
        <w:t>TUSHAR BHARADWAJ</w:t>
      </w:r>
    </w:p>
    <w:p w14:paraId="5659C686" w14:textId="3D0510AD" w:rsidR="004F4FFE" w:rsidRPr="00FD7581" w:rsidRDefault="00000000" w:rsidP="00AA1648">
      <w:pPr>
        <w:jc w:val="center"/>
        <w:rPr>
          <w:rFonts w:ascii="Times New Roman" w:hAnsi="Times New Roman" w:cs="Times New Roman"/>
        </w:rPr>
      </w:pPr>
      <w:r w:rsidRPr="00FD7581">
        <w:rPr>
          <w:rFonts w:ascii="Apple Color Emoji" w:hAnsi="Apple Color Emoji" w:cs="Apple Color Emoji"/>
        </w:rPr>
        <w:t>📍</w:t>
      </w:r>
      <w:r w:rsidRPr="00FD7581">
        <w:rPr>
          <w:rFonts w:ascii="Times New Roman" w:hAnsi="Times New Roman" w:cs="Times New Roman"/>
        </w:rPr>
        <w:t xml:space="preserve"> </w:t>
      </w:r>
      <w:r w:rsidR="00EA15F5" w:rsidRPr="00FD7581">
        <w:rPr>
          <w:rFonts w:ascii="Times New Roman" w:hAnsi="Times New Roman" w:cs="Times New Roman"/>
        </w:rPr>
        <w:t>Bangalore</w:t>
      </w:r>
      <w:r w:rsidRPr="00FD7581">
        <w:rPr>
          <w:rFonts w:ascii="Times New Roman" w:hAnsi="Times New Roman" w:cs="Times New Roman"/>
        </w:rPr>
        <w:t xml:space="preserve">, India    |    </w:t>
      </w:r>
      <w:r w:rsidRPr="00FD7581">
        <w:rPr>
          <w:rFonts w:ascii="Apple Color Emoji" w:hAnsi="Apple Color Emoji" w:cs="Apple Color Emoji"/>
        </w:rPr>
        <w:t>📞</w:t>
      </w:r>
      <w:r w:rsidRPr="00FD7581">
        <w:rPr>
          <w:rFonts w:ascii="Times New Roman" w:hAnsi="Times New Roman" w:cs="Times New Roman"/>
        </w:rPr>
        <w:t xml:space="preserve"> +91 98828 78776    |    </w:t>
      </w:r>
      <w:r w:rsidRPr="00FD7581">
        <w:rPr>
          <w:rFonts w:ascii="Apple Color Emoji" w:hAnsi="Apple Color Emoji" w:cs="Apple Color Emoji"/>
        </w:rPr>
        <w:t>✉️</w:t>
      </w:r>
      <w:r w:rsidRPr="00FD7581">
        <w:rPr>
          <w:rFonts w:ascii="Times New Roman" w:hAnsi="Times New Roman" w:cs="Times New Roman"/>
        </w:rPr>
        <w:t xml:space="preserve"> ttushar684@gmail.com</w:t>
      </w:r>
    </w:p>
    <w:p w14:paraId="4D21EB5B" w14:textId="4A4BB761" w:rsidR="004F4FFE" w:rsidRPr="00FD7581" w:rsidRDefault="00000000" w:rsidP="00AA1648">
      <w:pPr>
        <w:jc w:val="center"/>
        <w:rPr>
          <w:rFonts w:ascii="Times New Roman" w:hAnsi="Times New Roman" w:cs="Times New Roman"/>
        </w:rPr>
      </w:pPr>
      <w:r w:rsidRPr="00FD7581">
        <w:rPr>
          <w:rFonts w:ascii="Apple Color Emoji" w:hAnsi="Apple Color Emoji" w:cs="Apple Color Emoji"/>
        </w:rPr>
        <w:t>🔗</w:t>
      </w:r>
      <w:r w:rsidRPr="00FD7581">
        <w:rPr>
          <w:rFonts w:ascii="Times New Roman" w:hAnsi="Times New Roman" w:cs="Times New Roman"/>
        </w:rPr>
        <w:t xml:space="preserve"> </w:t>
      </w:r>
      <w:hyperlink r:id="rId6" w:history="1">
        <w:r w:rsidR="004F4FFE" w:rsidRPr="00FD7581">
          <w:rPr>
            <w:rStyle w:val="Hyperlink"/>
            <w:rFonts w:ascii="Times New Roman" w:hAnsi="Times New Roman" w:cs="Times New Roman"/>
          </w:rPr>
          <w:t>LinkedIn</w:t>
        </w:r>
      </w:hyperlink>
      <w:r w:rsidRPr="00FD7581">
        <w:rPr>
          <w:rFonts w:ascii="Times New Roman" w:hAnsi="Times New Roman" w:cs="Times New Roman"/>
        </w:rPr>
        <w:t xml:space="preserve"> |    </w:t>
      </w:r>
      <w:hyperlink r:id="rId7" w:history="1">
        <w:r w:rsidR="004F4FFE" w:rsidRPr="00FD7581">
          <w:rPr>
            <w:rStyle w:val="Hyperlink"/>
            <w:rFonts w:ascii="Times New Roman" w:hAnsi="Times New Roman" w:cs="Times New Roman"/>
          </w:rPr>
          <w:t>Git</w:t>
        </w:r>
        <w:r w:rsidR="004F4FFE" w:rsidRPr="00FD7581">
          <w:rPr>
            <w:rStyle w:val="Hyperlink"/>
            <w:rFonts w:ascii="Times New Roman" w:hAnsi="Times New Roman" w:cs="Times New Roman"/>
          </w:rPr>
          <w:t>H</w:t>
        </w:r>
        <w:r w:rsidR="004F4FFE" w:rsidRPr="00FD7581">
          <w:rPr>
            <w:rStyle w:val="Hyperlink"/>
            <w:rFonts w:ascii="Times New Roman" w:hAnsi="Times New Roman" w:cs="Times New Roman"/>
          </w:rPr>
          <w:t>ub</w:t>
        </w:r>
      </w:hyperlink>
      <w:r w:rsidR="000E4BB4">
        <w:t xml:space="preserve"> </w:t>
      </w:r>
      <w:r w:rsidR="000E4BB4" w:rsidRPr="00FD7581">
        <w:rPr>
          <w:rFonts w:ascii="Times New Roman" w:hAnsi="Times New Roman" w:cs="Times New Roman"/>
        </w:rPr>
        <w:t xml:space="preserve">|   </w:t>
      </w:r>
      <w:r w:rsidR="000E4BB4">
        <w:rPr>
          <w:rFonts w:ascii="Times New Roman" w:hAnsi="Times New Roman" w:cs="Times New Roman"/>
        </w:rPr>
        <w:fldChar w:fldCharType="begin"/>
      </w:r>
      <w:r w:rsidR="000E4BB4">
        <w:rPr>
          <w:rFonts w:ascii="Times New Roman" w:hAnsi="Times New Roman" w:cs="Times New Roman"/>
        </w:rPr>
        <w:instrText>HYPERLINK "https://tushar684b.github.io/#"</w:instrText>
      </w:r>
      <w:r w:rsidR="000E4BB4">
        <w:rPr>
          <w:rFonts w:ascii="Times New Roman" w:hAnsi="Times New Roman" w:cs="Times New Roman"/>
        </w:rPr>
      </w:r>
      <w:r w:rsidR="000E4BB4">
        <w:rPr>
          <w:rFonts w:ascii="Times New Roman" w:hAnsi="Times New Roman" w:cs="Times New Roman"/>
        </w:rPr>
        <w:fldChar w:fldCharType="separate"/>
      </w:r>
      <w:r w:rsidR="000E4BB4" w:rsidRPr="000E4BB4">
        <w:rPr>
          <w:rStyle w:val="Hyperlink"/>
          <w:rFonts w:ascii="Times New Roman" w:hAnsi="Times New Roman" w:cs="Times New Roman"/>
        </w:rPr>
        <w:t>Website</w:t>
      </w:r>
      <w:r w:rsidR="000E4BB4">
        <w:rPr>
          <w:rFonts w:ascii="Times New Roman" w:hAnsi="Times New Roman" w:cs="Times New Roman"/>
        </w:rPr>
        <w:fldChar w:fldCharType="end"/>
      </w:r>
    </w:p>
    <w:p w14:paraId="38133DBE" w14:textId="77777777" w:rsidR="00A9266B" w:rsidRPr="00FD7581" w:rsidRDefault="00A9266B" w:rsidP="00AA1648">
      <w:pPr>
        <w:jc w:val="both"/>
        <w:rPr>
          <w:rFonts w:ascii="Times New Roman" w:hAnsi="Times New Roman" w:cs="Times New Roman"/>
          <w:b/>
          <w:bCs/>
          <w:color w:val="244061" w:themeColor="accent1" w:themeShade="80"/>
        </w:rPr>
      </w:pPr>
      <w:r w:rsidRPr="00FD7581">
        <w:rPr>
          <w:rFonts w:ascii="Times New Roman" w:hAnsi="Times New Roman" w:cs="Times New Roman"/>
          <w:b/>
          <w:bCs/>
          <w:color w:val="244061" w:themeColor="accent1" w:themeShade="80"/>
        </w:rPr>
        <w:t>PROFESSIONAL SUMMARY</w:t>
      </w:r>
    </w:p>
    <w:p w14:paraId="1CB7D881" w14:textId="6DAFF226" w:rsidR="00FD7581" w:rsidRPr="00FD7581" w:rsidRDefault="00A630B1" w:rsidP="00AA1648">
      <w:pPr>
        <w:jc w:val="both"/>
        <w:rPr>
          <w:rFonts w:ascii="Times New Roman" w:hAnsi="Times New Roman" w:cs="Times New Roman"/>
        </w:rPr>
      </w:pPr>
      <w:r>
        <w:rPr>
          <w:rFonts w:ascii="Times New Roman" w:hAnsi="Times New Roman" w:cs="Times New Roman"/>
        </w:rPr>
        <w:t xml:space="preserve">Remote Sensing and </w:t>
      </w:r>
      <w:r w:rsidR="00FD7581" w:rsidRPr="00FD7581">
        <w:rPr>
          <w:rFonts w:ascii="Times New Roman" w:hAnsi="Times New Roman" w:cs="Times New Roman"/>
        </w:rPr>
        <w:t xml:space="preserve">GIS Lead with a total of 10 years of professional experience, including 6.5 years specializing in GIS and Remote Sensing. Currently working as GIS Lead at </w:t>
      </w:r>
      <w:proofErr w:type="spellStart"/>
      <w:r w:rsidR="00FD7581" w:rsidRPr="00FD7581">
        <w:rPr>
          <w:rFonts w:ascii="Times New Roman" w:hAnsi="Times New Roman" w:cs="Times New Roman"/>
        </w:rPr>
        <w:t>Thryve</w:t>
      </w:r>
      <w:proofErr w:type="spellEnd"/>
      <w:r w:rsidR="00FD7581" w:rsidRPr="00FD7581">
        <w:rPr>
          <w:rFonts w:ascii="Times New Roman" w:hAnsi="Times New Roman" w:cs="Times New Roman"/>
        </w:rPr>
        <w:t xml:space="preserve"> Earth, driving geospatial analytics, carbon intelligence tools, and data-driven decision systems. Experienced in geospatial data analysis, satellite imagery processing, spatial databases, and analytical modeling using Python and SQL. Strong track record of translating complex spatial datasets into actionable insights through advanced geospatial analytics, visualization, and scalable data workflows. Extensive experience working with satellite data (optical, SAR, LiDAR) and building analytics pipelines for climate and carbon monitoring systems.</w:t>
      </w:r>
    </w:p>
    <w:p w14:paraId="4E2A9004" w14:textId="65D44DC1" w:rsidR="00A9266B" w:rsidRPr="00FD7581" w:rsidRDefault="00A9266B" w:rsidP="00AA1648">
      <w:pPr>
        <w:jc w:val="both"/>
        <w:rPr>
          <w:rFonts w:ascii="Times New Roman" w:hAnsi="Times New Roman" w:cs="Times New Roman"/>
          <w:b/>
          <w:bCs/>
          <w:color w:val="244061" w:themeColor="accent1" w:themeShade="80"/>
        </w:rPr>
      </w:pPr>
      <w:r w:rsidRPr="00FD7581">
        <w:rPr>
          <w:rFonts w:ascii="Times New Roman" w:hAnsi="Times New Roman" w:cs="Times New Roman"/>
          <w:b/>
          <w:bCs/>
          <w:color w:val="244061" w:themeColor="accent1" w:themeShade="80"/>
        </w:rPr>
        <w:t>CORE SKILLS</w:t>
      </w:r>
    </w:p>
    <w:p w14:paraId="275A9090" w14:textId="77777777" w:rsidR="00FD7581" w:rsidRPr="00FD7581" w:rsidRDefault="00FD7581" w:rsidP="00FD7581">
      <w:pPr>
        <w:spacing w:after="0"/>
        <w:jc w:val="both"/>
        <w:rPr>
          <w:rFonts w:ascii="Times New Roman" w:hAnsi="Times New Roman" w:cs="Times New Roman"/>
        </w:rPr>
      </w:pPr>
      <w:r w:rsidRPr="00FD7581">
        <w:rPr>
          <w:rFonts w:ascii="Times New Roman" w:hAnsi="Times New Roman" w:cs="Times New Roman"/>
          <w:b/>
          <w:bCs/>
        </w:rPr>
        <w:t xml:space="preserve">Machine Learning &amp; AI: </w:t>
      </w:r>
      <w:r w:rsidRPr="00FD7581">
        <w:rPr>
          <w:rFonts w:ascii="Times New Roman" w:hAnsi="Times New Roman" w:cs="Times New Roman"/>
        </w:rPr>
        <w:t>Applied ML, Feature Engineering, Model Validation, Geospatial ML</w:t>
      </w:r>
    </w:p>
    <w:p w14:paraId="1326BC20" w14:textId="0940FB55" w:rsidR="00841756" w:rsidRPr="00FD7581" w:rsidRDefault="00FD7581" w:rsidP="00FD7581">
      <w:pPr>
        <w:spacing w:after="0"/>
        <w:jc w:val="both"/>
        <w:rPr>
          <w:rFonts w:ascii="Times New Roman" w:hAnsi="Times New Roman" w:cs="Times New Roman"/>
        </w:rPr>
      </w:pPr>
      <w:r w:rsidRPr="00FD7581">
        <w:rPr>
          <w:rFonts w:ascii="Times New Roman" w:hAnsi="Times New Roman" w:cs="Times New Roman"/>
          <w:b/>
          <w:bCs/>
        </w:rPr>
        <w:t xml:space="preserve">Data Analytics: </w:t>
      </w:r>
      <w:r w:rsidRPr="00FD7581">
        <w:rPr>
          <w:rFonts w:ascii="Times New Roman" w:hAnsi="Times New Roman" w:cs="Times New Roman"/>
        </w:rPr>
        <w:t>Python, SQL, Geospatial Data Analysis, Statistical Analysis, Data Interpretation</w:t>
      </w:r>
      <w:r w:rsidR="00A9266B" w:rsidRPr="00FD7581">
        <w:rPr>
          <w:rFonts w:ascii="Times New Roman" w:hAnsi="Times New Roman" w:cs="Times New Roman"/>
        </w:rPr>
        <w:br/>
      </w:r>
      <w:r w:rsidRPr="00FD7581">
        <w:rPr>
          <w:rFonts w:ascii="Times New Roman" w:hAnsi="Times New Roman" w:cs="Times New Roman"/>
          <w:b/>
          <w:bCs/>
        </w:rPr>
        <w:t xml:space="preserve">Geospatial &amp; Remote Sensing: </w:t>
      </w:r>
      <w:r w:rsidRPr="00FD7581">
        <w:rPr>
          <w:rFonts w:ascii="Times New Roman" w:hAnsi="Times New Roman" w:cs="Times New Roman"/>
        </w:rPr>
        <w:t>Satellite imagery, SAR, LiDAR, Spatial Analysis, GIS Mapping</w:t>
      </w:r>
      <w:r w:rsidR="00A9266B" w:rsidRPr="00FD7581">
        <w:rPr>
          <w:rFonts w:ascii="Times New Roman" w:hAnsi="Times New Roman" w:cs="Times New Roman"/>
        </w:rPr>
        <w:br/>
      </w:r>
      <w:r>
        <w:rPr>
          <w:rFonts w:ascii="Times New Roman" w:hAnsi="Times New Roman" w:cs="Times New Roman"/>
          <w:b/>
          <w:bCs/>
        </w:rPr>
        <w:t>V</w:t>
      </w:r>
      <w:r w:rsidRPr="00FD7581">
        <w:rPr>
          <w:rFonts w:ascii="Times New Roman" w:hAnsi="Times New Roman" w:cs="Times New Roman"/>
          <w:b/>
          <w:bCs/>
        </w:rPr>
        <w:t xml:space="preserve">isualization &amp; Tools: </w:t>
      </w:r>
      <w:r w:rsidRPr="00FD7581">
        <w:rPr>
          <w:rFonts w:ascii="Times New Roman" w:hAnsi="Times New Roman" w:cs="Times New Roman"/>
        </w:rPr>
        <w:t>Google Earth Engine, QGIS, ArcGIS, Geospatial Dashboards, Data Visualization</w:t>
      </w:r>
    </w:p>
    <w:p w14:paraId="464A10B5" w14:textId="77777777" w:rsidR="00841756" w:rsidRPr="00FD7581" w:rsidRDefault="00841756" w:rsidP="00AA1648">
      <w:pPr>
        <w:jc w:val="both"/>
        <w:rPr>
          <w:rFonts w:ascii="Times New Roman" w:hAnsi="Times New Roman" w:cs="Times New Roman"/>
          <w:b/>
          <w:bCs/>
        </w:rPr>
      </w:pPr>
    </w:p>
    <w:p w14:paraId="4AF742AE" w14:textId="417F28B9" w:rsidR="00A9266B" w:rsidRPr="00FD7581" w:rsidRDefault="00A9266B" w:rsidP="00AA1648">
      <w:pPr>
        <w:jc w:val="both"/>
        <w:rPr>
          <w:rFonts w:ascii="Times New Roman" w:hAnsi="Times New Roman" w:cs="Times New Roman"/>
          <w:b/>
          <w:bCs/>
          <w:color w:val="244061" w:themeColor="accent1" w:themeShade="80"/>
        </w:rPr>
      </w:pPr>
      <w:r w:rsidRPr="00FD7581">
        <w:rPr>
          <w:rFonts w:ascii="Times New Roman" w:hAnsi="Times New Roman" w:cs="Times New Roman"/>
          <w:b/>
          <w:bCs/>
          <w:color w:val="244061" w:themeColor="accent1" w:themeShade="80"/>
        </w:rPr>
        <w:t>WORK EXPERIENCE</w:t>
      </w:r>
    </w:p>
    <w:p w14:paraId="0AC5D9B7" w14:textId="313FC64F" w:rsidR="00A9266B" w:rsidRPr="00FD7581" w:rsidRDefault="00A9266B" w:rsidP="00AA1648">
      <w:pPr>
        <w:jc w:val="both"/>
        <w:rPr>
          <w:rFonts w:ascii="Times New Roman" w:hAnsi="Times New Roman" w:cs="Times New Roman"/>
          <w:b/>
          <w:bCs/>
          <w:color w:val="244061" w:themeColor="accent1" w:themeShade="80"/>
        </w:rPr>
      </w:pPr>
      <w:proofErr w:type="spellStart"/>
      <w:r w:rsidRPr="00FD7581">
        <w:rPr>
          <w:rFonts w:ascii="Times New Roman" w:hAnsi="Times New Roman" w:cs="Times New Roman"/>
          <w:b/>
          <w:bCs/>
          <w:color w:val="244061" w:themeColor="accent1" w:themeShade="80"/>
        </w:rPr>
        <w:t>Thryve</w:t>
      </w:r>
      <w:proofErr w:type="spellEnd"/>
      <w:r w:rsidRPr="00FD7581">
        <w:rPr>
          <w:rFonts w:ascii="Times New Roman" w:hAnsi="Times New Roman" w:cs="Times New Roman"/>
          <w:b/>
          <w:bCs/>
          <w:color w:val="244061" w:themeColor="accent1" w:themeShade="80"/>
        </w:rPr>
        <w:t xml:space="preserve"> Earth </w:t>
      </w:r>
      <w:r w:rsidR="00841756" w:rsidRPr="00FD7581">
        <w:rPr>
          <w:rFonts w:ascii="Times New Roman" w:hAnsi="Times New Roman" w:cs="Times New Roman"/>
          <w:b/>
          <w:bCs/>
          <w:color w:val="244061" w:themeColor="accent1" w:themeShade="80"/>
        </w:rPr>
        <w:t>-</w:t>
      </w:r>
      <w:r w:rsidRPr="00FD7581">
        <w:rPr>
          <w:rFonts w:ascii="Times New Roman" w:hAnsi="Times New Roman" w:cs="Times New Roman"/>
          <w:b/>
          <w:bCs/>
          <w:color w:val="244061" w:themeColor="accent1" w:themeShade="80"/>
        </w:rPr>
        <w:t xml:space="preserve"> </w:t>
      </w:r>
      <w:r w:rsidR="00841756" w:rsidRPr="00FD7581">
        <w:rPr>
          <w:rFonts w:ascii="Times New Roman" w:hAnsi="Times New Roman" w:cs="Times New Roman"/>
          <w:b/>
          <w:bCs/>
          <w:color w:val="244061" w:themeColor="accent1" w:themeShade="80"/>
        </w:rPr>
        <w:t xml:space="preserve">Remote Sensing and GIS </w:t>
      </w:r>
      <w:r w:rsidR="00A8512D" w:rsidRPr="00FD7581">
        <w:rPr>
          <w:rFonts w:ascii="Times New Roman" w:hAnsi="Times New Roman" w:cs="Times New Roman"/>
          <w:b/>
          <w:bCs/>
          <w:color w:val="244061" w:themeColor="accent1" w:themeShade="80"/>
        </w:rPr>
        <w:t>Lead</w:t>
      </w:r>
      <w:r w:rsidRPr="00FD7581">
        <w:rPr>
          <w:rFonts w:ascii="Times New Roman" w:hAnsi="Times New Roman" w:cs="Times New Roman"/>
          <w:b/>
          <w:bCs/>
          <w:color w:val="244061" w:themeColor="accent1" w:themeShade="80"/>
        </w:rPr>
        <w:t xml:space="preserve"> (Contract)</w:t>
      </w:r>
    </w:p>
    <w:p w14:paraId="633E066A" w14:textId="77777777" w:rsidR="00A9266B" w:rsidRPr="00FD7581" w:rsidRDefault="00A9266B" w:rsidP="00AA1648">
      <w:pPr>
        <w:jc w:val="both"/>
        <w:rPr>
          <w:rFonts w:ascii="Times New Roman" w:hAnsi="Times New Roman" w:cs="Times New Roman"/>
        </w:rPr>
      </w:pPr>
      <w:r w:rsidRPr="00FD7581">
        <w:rPr>
          <w:rFonts w:ascii="Times New Roman" w:hAnsi="Times New Roman" w:cs="Times New Roman"/>
        </w:rPr>
        <w:t>Mar 2024 – Present</w:t>
      </w:r>
    </w:p>
    <w:p w14:paraId="5D88EE8B" w14:textId="77777777" w:rsidR="00A9266B" w:rsidRPr="00FD7581" w:rsidRDefault="00A9266B" w:rsidP="00AA1648">
      <w:pPr>
        <w:pStyle w:val="ListParagraph"/>
        <w:numPr>
          <w:ilvl w:val="0"/>
          <w:numId w:val="26"/>
        </w:numPr>
        <w:jc w:val="both"/>
        <w:rPr>
          <w:rFonts w:ascii="Times New Roman" w:hAnsi="Times New Roman" w:cs="Times New Roman"/>
        </w:rPr>
      </w:pPr>
      <w:r w:rsidRPr="00FD7581">
        <w:rPr>
          <w:rFonts w:ascii="Times New Roman" w:hAnsi="Times New Roman" w:cs="Times New Roman"/>
        </w:rPr>
        <w:t>Own ML strategy, planning, and productization of carbon and geospatial intelligence tools designed for external commercialization.</w:t>
      </w:r>
    </w:p>
    <w:p w14:paraId="470ED3DB" w14:textId="49E95C40" w:rsidR="004672B0" w:rsidRPr="00FD7581" w:rsidRDefault="004672B0" w:rsidP="00AA1648">
      <w:pPr>
        <w:pStyle w:val="ListParagraph"/>
        <w:numPr>
          <w:ilvl w:val="0"/>
          <w:numId w:val="26"/>
        </w:numPr>
        <w:jc w:val="both"/>
        <w:rPr>
          <w:rFonts w:ascii="Times New Roman" w:hAnsi="Times New Roman" w:cs="Times New Roman"/>
        </w:rPr>
      </w:pPr>
      <w:r w:rsidRPr="00FD7581">
        <w:rPr>
          <w:rFonts w:ascii="Times New Roman" w:hAnsi="Times New Roman" w:cs="Times New Roman"/>
        </w:rPr>
        <w:t xml:space="preserve">Automation of Carbon modeling for various project types. </w:t>
      </w:r>
    </w:p>
    <w:p w14:paraId="693422C2" w14:textId="77777777" w:rsidR="00A9266B" w:rsidRPr="00FD7581" w:rsidRDefault="00A9266B" w:rsidP="00AA1648">
      <w:pPr>
        <w:pStyle w:val="ListParagraph"/>
        <w:numPr>
          <w:ilvl w:val="0"/>
          <w:numId w:val="26"/>
        </w:numPr>
        <w:jc w:val="both"/>
        <w:rPr>
          <w:rFonts w:ascii="Times New Roman" w:hAnsi="Times New Roman" w:cs="Times New Roman"/>
        </w:rPr>
      </w:pPr>
      <w:r w:rsidRPr="00FD7581">
        <w:rPr>
          <w:rFonts w:ascii="Times New Roman" w:hAnsi="Times New Roman" w:cs="Times New Roman"/>
        </w:rPr>
        <w:t>Architect scalable ML systems for biomass estimation, land-use change, and carbon accounting aligned with VCS &amp; Gold Standard.</w:t>
      </w:r>
    </w:p>
    <w:p w14:paraId="10266BA2" w14:textId="77777777" w:rsidR="00A9266B" w:rsidRPr="00FD7581" w:rsidRDefault="00A9266B" w:rsidP="00AA1648">
      <w:pPr>
        <w:pStyle w:val="ListParagraph"/>
        <w:numPr>
          <w:ilvl w:val="0"/>
          <w:numId w:val="26"/>
        </w:numPr>
        <w:jc w:val="both"/>
        <w:rPr>
          <w:rFonts w:ascii="Times New Roman" w:hAnsi="Times New Roman" w:cs="Times New Roman"/>
        </w:rPr>
      </w:pPr>
      <w:r w:rsidRPr="00FD7581">
        <w:rPr>
          <w:rFonts w:ascii="Times New Roman" w:hAnsi="Times New Roman" w:cs="Times New Roman"/>
        </w:rPr>
        <w:t>Develop and deploy ML/CV models for forest cover change, degradation detection, and ARR/REDD+ prospecting.</w:t>
      </w:r>
    </w:p>
    <w:p w14:paraId="2CFBE2B2" w14:textId="77777777" w:rsidR="00A9266B" w:rsidRPr="00FD7581" w:rsidRDefault="00A9266B" w:rsidP="00AA1648">
      <w:pPr>
        <w:pStyle w:val="ListParagraph"/>
        <w:numPr>
          <w:ilvl w:val="0"/>
          <w:numId w:val="26"/>
        </w:numPr>
        <w:jc w:val="both"/>
        <w:rPr>
          <w:rFonts w:ascii="Times New Roman" w:hAnsi="Times New Roman" w:cs="Times New Roman"/>
        </w:rPr>
      </w:pPr>
      <w:r w:rsidRPr="00FD7581">
        <w:rPr>
          <w:rFonts w:ascii="Times New Roman" w:hAnsi="Times New Roman" w:cs="Times New Roman"/>
        </w:rPr>
        <w:t>Lead automation of high-throughput satellite data pipelines using Python, GEE, and GCP.</w:t>
      </w:r>
    </w:p>
    <w:p w14:paraId="56348D05" w14:textId="77777777" w:rsidR="00A9266B" w:rsidRPr="00FD7581" w:rsidRDefault="00A9266B" w:rsidP="00AA1648">
      <w:pPr>
        <w:pStyle w:val="ListParagraph"/>
        <w:numPr>
          <w:ilvl w:val="0"/>
          <w:numId w:val="26"/>
        </w:numPr>
        <w:jc w:val="both"/>
        <w:rPr>
          <w:rFonts w:ascii="Times New Roman" w:hAnsi="Times New Roman" w:cs="Times New Roman"/>
        </w:rPr>
      </w:pPr>
      <w:r w:rsidRPr="00FD7581">
        <w:rPr>
          <w:rFonts w:ascii="Times New Roman" w:hAnsi="Times New Roman" w:cs="Times New Roman"/>
        </w:rPr>
        <w:t>Work closely with product, engineering, and carbon teams to embed ML into core platforms.</w:t>
      </w:r>
    </w:p>
    <w:p w14:paraId="25614397" w14:textId="7060114F" w:rsidR="00A9266B" w:rsidRPr="00FD7581" w:rsidRDefault="00A9266B" w:rsidP="00AA1648">
      <w:pPr>
        <w:pStyle w:val="ListParagraph"/>
        <w:numPr>
          <w:ilvl w:val="0"/>
          <w:numId w:val="26"/>
        </w:numPr>
        <w:jc w:val="both"/>
        <w:rPr>
          <w:rFonts w:ascii="Times New Roman" w:hAnsi="Times New Roman" w:cs="Times New Roman"/>
        </w:rPr>
      </w:pPr>
      <w:r w:rsidRPr="00FD7581">
        <w:rPr>
          <w:rFonts w:ascii="Times New Roman" w:hAnsi="Times New Roman" w:cs="Times New Roman"/>
        </w:rPr>
        <w:t>Translate ambiguous business and carbon methodology requirements into production-ready ML solutions.</w:t>
      </w:r>
    </w:p>
    <w:p w14:paraId="1F6AB167" w14:textId="4F79D925" w:rsidR="00A9266B" w:rsidRPr="00FD7581" w:rsidRDefault="00A9266B" w:rsidP="00AA1648">
      <w:pPr>
        <w:jc w:val="both"/>
        <w:rPr>
          <w:rFonts w:ascii="Times New Roman" w:hAnsi="Times New Roman" w:cs="Times New Roman"/>
          <w:b/>
          <w:bCs/>
          <w:color w:val="244061" w:themeColor="accent1" w:themeShade="80"/>
        </w:rPr>
      </w:pPr>
      <w:r w:rsidRPr="00FD7581">
        <w:rPr>
          <w:rFonts w:ascii="Times New Roman" w:hAnsi="Times New Roman" w:cs="Times New Roman"/>
          <w:b/>
          <w:bCs/>
          <w:color w:val="244061" w:themeColor="accent1" w:themeShade="80"/>
        </w:rPr>
        <w:lastRenderedPageBreak/>
        <w:t xml:space="preserve">Plant-for-the-Planet </w:t>
      </w:r>
      <w:r w:rsidR="00841756" w:rsidRPr="00FD7581">
        <w:rPr>
          <w:rFonts w:ascii="Times New Roman" w:hAnsi="Times New Roman" w:cs="Times New Roman"/>
          <w:b/>
          <w:bCs/>
          <w:color w:val="244061" w:themeColor="accent1" w:themeShade="80"/>
        </w:rPr>
        <w:t>-</w:t>
      </w:r>
      <w:r w:rsidRPr="00FD7581">
        <w:rPr>
          <w:rFonts w:ascii="Times New Roman" w:hAnsi="Times New Roman" w:cs="Times New Roman"/>
          <w:b/>
          <w:bCs/>
          <w:color w:val="244061" w:themeColor="accent1" w:themeShade="80"/>
        </w:rPr>
        <w:t xml:space="preserve"> Remote Sensing Data Scientist (Part-time)</w:t>
      </w:r>
    </w:p>
    <w:p w14:paraId="7B099013" w14:textId="77777777" w:rsidR="009F7830" w:rsidRPr="00FD7581" w:rsidRDefault="009F7830" w:rsidP="009F7830">
      <w:pPr>
        <w:jc w:val="both"/>
        <w:rPr>
          <w:rFonts w:ascii="Times New Roman" w:hAnsi="Times New Roman" w:cs="Times New Roman"/>
        </w:rPr>
      </w:pPr>
      <w:r w:rsidRPr="00FD7581">
        <w:rPr>
          <w:rFonts w:ascii="Times New Roman" w:hAnsi="Times New Roman" w:cs="Times New Roman"/>
        </w:rPr>
        <w:t>Apr 2022 – Mar 2024</w:t>
      </w:r>
    </w:p>
    <w:p w14:paraId="22C554C2" w14:textId="77777777" w:rsidR="00A9266B" w:rsidRPr="00FD7581" w:rsidRDefault="00A9266B" w:rsidP="00AA1648">
      <w:pPr>
        <w:pStyle w:val="ListParagraph"/>
        <w:numPr>
          <w:ilvl w:val="0"/>
          <w:numId w:val="27"/>
        </w:numPr>
        <w:jc w:val="both"/>
        <w:rPr>
          <w:rFonts w:ascii="Times New Roman" w:hAnsi="Times New Roman" w:cs="Times New Roman"/>
        </w:rPr>
      </w:pPr>
      <w:r w:rsidRPr="00FD7581">
        <w:rPr>
          <w:rFonts w:ascii="Times New Roman" w:hAnsi="Times New Roman" w:cs="Times New Roman"/>
        </w:rPr>
        <w:t>End-to-end ownership of ML and geospatial intelligence across the organization.</w:t>
      </w:r>
    </w:p>
    <w:p w14:paraId="07515CB0" w14:textId="77777777" w:rsidR="00A9266B" w:rsidRPr="00FD7581" w:rsidRDefault="00A9266B" w:rsidP="00AA1648">
      <w:pPr>
        <w:pStyle w:val="ListParagraph"/>
        <w:numPr>
          <w:ilvl w:val="0"/>
          <w:numId w:val="27"/>
        </w:numPr>
        <w:jc w:val="both"/>
        <w:rPr>
          <w:rFonts w:ascii="Times New Roman" w:hAnsi="Times New Roman" w:cs="Times New Roman"/>
        </w:rPr>
      </w:pPr>
      <w:r w:rsidRPr="00FD7581">
        <w:rPr>
          <w:rFonts w:ascii="Times New Roman" w:hAnsi="Times New Roman" w:cs="Times New Roman"/>
        </w:rPr>
        <w:t>Led development of the Tropical Forest Forever Facility (TFFF) Watch Tool from concept to deployment.</w:t>
      </w:r>
    </w:p>
    <w:p w14:paraId="575D86FB" w14:textId="77777777" w:rsidR="00A9266B" w:rsidRPr="00FD7581" w:rsidRDefault="00A9266B" w:rsidP="00AA1648">
      <w:pPr>
        <w:pStyle w:val="ListParagraph"/>
        <w:numPr>
          <w:ilvl w:val="0"/>
          <w:numId w:val="27"/>
        </w:numPr>
        <w:jc w:val="both"/>
        <w:rPr>
          <w:rFonts w:ascii="Times New Roman" w:hAnsi="Times New Roman" w:cs="Times New Roman"/>
        </w:rPr>
      </w:pPr>
      <w:r w:rsidRPr="00FD7581">
        <w:rPr>
          <w:rFonts w:ascii="Times New Roman" w:hAnsi="Times New Roman" w:cs="Times New Roman"/>
        </w:rPr>
        <w:t>Built ML-driven biomass monitoring and time-series change detection pipelines.</w:t>
      </w:r>
    </w:p>
    <w:p w14:paraId="3A102A1E" w14:textId="77777777" w:rsidR="00A9266B" w:rsidRPr="00FD7581" w:rsidRDefault="00A9266B" w:rsidP="00AA1648">
      <w:pPr>
        <w:pStyle w:val="ListParagraph"/>
        <w:numPr>
          <w:ilvl w:val="0"/>
          <w:numId w:val="27"/>
        </w:numPr>
        <w:jc w:val="both"/>
        <w:rPr>
          <w:rFonts w:ascii="Times New Roman" w:hAnsi="Times New Roman" w:cs="Times New Roman"/>
        </w:rPr>
      </w:pPr>
      <w:r w:rsidRPr="00FD7581">
        <w:rPr>
          <w:rFonts w:ascii="Times New Roman" w:hAnsi="Times New Roman" w:cs="Times New Roman"/>
        </w:rPr>
        <w:t>Designed EUDR compliance systems integrating land-use, deforestation, and commodity datasets.</w:t>
      </w:r>
    </w:p>
    <w:p w14:paraId="60052D26" w14:textId="26DDED33" w:rsidR="00A9266B" w:rsidRPr="00FD7581" w:rsidRDefault="00A9266B" w:rsidP="00AA1648">
      <w:pPr>
        <w:pStyle w:val="ListParagraph"/>
        <w:numPr>
          <w:ilvl w:val="0"/>
          <w:numId w:val="27"/>
        </w:numPr>
        <w:jc w:val="both"/>
        <w:rPr>
          <w:rFonts w:ascii="Times New Roman" w:hAnsi="Times New Roman" w:cs="Times New Roman"/>
        </w:rPr>
      </w:pPr>
      <w:r w:rsidRPr="00FD7581">
        <w:rPr>
          <w:rFonts w:ascii="Times New Roman" w:hAnsi="Times New Roman" w:cs="Times New Roman"/>
        </w:rPr>
        <w:t>Developed automated tools for fire, flood, and afforestation monitoring.</w:t>
      </w:r>
    </w:p>
    <w:p w14:paraId="41A1F281" w14:textId="33D7610E" w:rsidR="00A9266B" w:rsidRPr="00FD7581" w:rsidRDefault="00A9266B" w:rsidP="00AA1648">
      <w:pPr>
        <w:jc w:val="both"/>
        <w:rPr>
          <w:rFonts w:ascii="Times New Roman" w:hAnsi="Times New Roman" w:cs="Times New Roman"/>
          <w:b/>
          <w:bCs/>
          <w:color w:val="244061" w:themeColor="accent1" w:themeShade="80"/>
        </w:rPr>
      </w:pPr>
      <w:r w:rsidRPr="00FD7581">
        <w:rPr>
          <w:rFonts w:ascii="Times New Roman" w:hAnsi="Times New Roman" w:cs="Times New Roman"/>
          <w:b/>
          <w:bCs/>
          <w:color w:val="244061" w:themeColor="accent1" w:themeShade="80"/>
        </w:rPr>
        <w:t xml:space="preserve">IIT Roorkee </w:t>
      </w:r>
      <w:r w:rsidR="00841756" w:rsidRPr="00FD7581">
        <w:rPr>
          <w:rFonts w:ascii="Times New Roman" w:hAnsi="Times New Roman" w:cs="Times New Roman"/>
          <w:b/>
          <w:bCs/>
          <w:color w:val="244061" w:themeColor="accent1" w:themeShade="80"/>
        </w:rPr>
        <w:t>-</w:t>
      </w:r>
      <w:r w:rsidRPr="00FD7581">
        <w:rPr>
          <w:rFonts w:ascii="Times New Roman" w:hAnsi="Times New Roman" w:cs="Times New Roman"/>
          <w:b/>
          <w:bCs/>
          <w:color w:val="244061" w:themeColor="accent1" w:themeShade="80"/>
        </w:rPr>
        <w:t xml:space="preserve"> Research Fellow (ML &amp; Computer Vision)</w:t>
      </w:r>
    </w:p>
    <w:p w14:paraId="7CE127AF" w14:textId="77777777" w:rsidR="00A9266B" w:rsidRPr="00FD7581" w:rsidRDefault="00A9266B" w:rsidP="00AA1648">
      <w:pPr>
        <w:jc w:val="both"/>
        <w:rPr>
          <w:rFonts w:ascii="Times New Roman" w:hAnsi="Times New Roman" w:cs="Times New Roman"/>
        </w:rPr>
      </w:pPr>
      <w:r w:rsidRPr="00FD7581">
        <w:rPr>
          <w:rFonts w:ascii="Times New Roman" w:hAnsi="Times New Roman" w:cs="Times New Roman"/>
        </w:rPr>
        <w:t>Apr 2022 – Mar 2024</w:t>
      </w:r>
    </w:p>
    <w:p w14:paraId="64BC6932" w14:textId="77777777" w:rsidR="00A9266B" w:rsidRPr="00FD7581" w:rsidRDefault="00A9266B" w:rsidP="00AA1648">
      <w:pPr>
        <w:pStyle w:val="ListParagraph"/>
        <w:numPr>
          <w:ilvl w:val="0"/>
          <w:numId w:val="28"/>
        </w:numPr>
        <w:jc w:val="both"/>
        <w:rPr>
          <w:rFonts w:ascii="Times New Roman" w:hAnsi="Times New Roman" w:cs="Times New Roman"/>
        </w:rPr>
      </w:pPr>
      <w:r w:rsidRPr="00FD7581">
        <w:rPr>
          <w:rFonts w:ascii="Times New Roman" w:hAnsi="Times New Roman" w:cs="Times New Roman"/>
        </w:rPr>
        <w:t>Built ML and CV pipelines for urban forestry using multispectral and LiDAR data.</w:t>
      </w:r>
    </w:p>
    <w:p w14:paraId="2B1C9056" w14:textId="77777777" w:rsidR="00A9266B" w:rsidRPr="00FD7581" w:rsidRDefault="00A9266B" w:rsidP="00AA1648">
      <w:pPr>
        <w:pStyle w:val="ListParagraph"/>
        <w:numPr>
          <w:ilvl w:val="0"/>
          <w:numId w:val="28"/>
        </w:numPr>
        <w:jc w:val="both"/>
        <w:rPr>
          <w:rFonts w:ascii="Times New Roman" w:hAnsi="Times New Roman" w:cs="Times New Roman"/>
        </w:rPr>
      </w:pPr>
      <w:r w:rsidRPr="00FD7581">
        <w:rPr>
          <w:rFonts w:ascii="Times New Roman" w:hAnsi="Times New Roman" w:cs="Times New Roman"/>
        </w:rPr>
        <w:t>Developed tree canopy extraction and biomass estimation models.</w:t>
      </w:r>
    </w:p>
    <w:p w14:paraId="01D9FFAC" w14:textId="77777777" w:rsidR="00A9266B" w:rsidRPr="00FD7581" w:rsidRDefault="00A9266B" w:rsidP="00AA1648">
      <w:pPr>
        <w:pStyle w:val="ListParagraph"/>
        <w:numPr>
          <w:ilvl w:val="0"/>
          <w:numId w:val="28"/>
        </w:numPr>
        <w:jc w:val="both"/>
        <w:rPr>
          <w:rFonts w:ascii="Times New Roman" w:hAnsi="Times New Roman" w:cs="Times New Roman"/>
        </w:rPr>
      </w:pPr>
      <w:r w:rsidRPr="00FD7581">
        <w:rPr>
          <w:rFonts w:ascii="Times New Roman" w:hAnsi="Times New Roman" w:cs="Times New Roman"/>
        </w:rPr>
        <w:t>Led model experimentation, validation, and benchmarking.</w:t>
      </w:r>
    </w:p>
    <w:p w14:paraId="23322774" w14:textId="77777777" w:rsidR="00A9266B" w:rsidRPr="00FD7581" w:rsidRDefault="00A9266B" w:rsidP="00AA1648">
      <w:pPr>
        <w:pStyle w:val="ListParagraph"/>
        <w:numPr>
          <w:ilvl w:val="0"/>
          <w:numId w:val="28"/>
        </w:numPr>
        <w:jc w:val="both"/>
        <w:rPr>
          <w:rFonts w:ascii="Times New Roman" w:hAnsi="Times New Roman" w:cs="Times New Roman"/>
        </w:rPr>
      </w:pPr>
      <w:r w:rsidRPr="00FD7581">
        <w:rPr>
          <w:rFonts w:ascii="Times New Roman" w:hAnsi="Times New Roman" w:cs="Times New Roman"/>
        </w:rPr>
        <w:t>Integrated ML workflows with cloud-based remote sensing ETL pipelines.</w:t>
      </w:r>
    </w:p>
    <w:p w14:paraId="2F9AE7B8" w14:textId="78E71283" w:rsidR="00A9266B" w:rsidRPr="00FD7581" w:rsidRDefault="00A9266B" w:rsidP="00AA1648">
      <w:pPr>
        <w:pStyle w:val="ListParagraph"/>
        <w:numPr>
          <w:ilvl w:val="0"/>
          <w:numId w:val="28"/>
        </w:numPr>
        <w:jc w:val="both"/>
        <w:rPr>
          <w:rFonts w:ascii="Times New Roman" w:hAnsi="Times New Roman" w:cs="Times New Roman"/>
        </w:rPr>
      </w:pPr>
      <w:r w:rsidRPr="00FD7581">
        <w:rPr>
          <w:rFonts w:ascii="Times New Roman" w:hAnsi="Times New Roman" w:cs="Times New Roman"/>
        </w:rPr>
        <w:t>Created interactive dashboards using GEE and JavaScript.</w:t>
      </w:r>
    </w:p>
    <w:p w14:paraId="64B85116" w14:textId="5CE01BE3" w:rsidR="00A9266B" w:rsidRPr="00FD7581" w:rsidRDefault="00841756" w:rsidP="00AA1648">
      <w:pPr>
        <w:jc w:val="both"/>
        <w:rPr>
          <w:rFonts w:ascii="Times New Roman" w:hAnsi="Times New Roman" w:cs="Times New Roman"/>
          <w:b/>
          <w:bCs/>
          <w:color w:val="244061" w:themeColor="accent1" w:themeShade="80"/>
        </w:rPr>
      </w:pPr>
      <w:r w:rsidRPr="00FD7581">
        <w:rPr>
          <w:rFonts w:ascii="Times New Roman" w:hAnsi="Times New Roman" w:cs="Times New Roman"/>
          <w:b/>
          <w:bCs/>
          <w:color w:val="244061" w:themeColor="accent1" w:themeShade="80"/>
        </w:rPr>
        <w:t>Govt. College of Technology and Engineering - Assistant Professor (GIS &amp; RS)</w:t>
      </w:r>
    </w:p>
    <w:p w14:paraId="0E0BB1A1" w14:textId="7AB652E2" w:rsidR="00A9266B" w:rsidRPr="00FD7581" w:rsidRDefault="00A9266B" w:rsidP="00AA1648">
      <w:pPr>
        <w:jc w:val="both"/>
        <w:rPr>
          <w:rFonts w:ascii="Times New Roman" w:hAnsi="Times New Roman" w:cs="Times New Roman"/>
        </w:rPr>
      </w:pPr>
      <w:r w:rsidRPr="00FD7581">
        <w:rPr>
          <w:rFonts w:ascii="Times New Roman" w:hAnsi="Times New Roman" w:cs="Times New Roman"/>
        </w:rPr>
        <w:t>September 2019 – February 2022</w:t>
      </w:r>
    </w:p>
    <w:p w14:paraId="71AA31E5" w14:textId="77777777" w:rsidR="00A9266B" w:rsidRPr="00FD7581" w:rsidRDefault="00A9266B" w:rsidP="00AA1648">
      <w:pPr>
        <w:pStyle w:val="ListParagraph"/>
        <w:numPr>
          <w:ilvl w:val="0"/>
          <w:numId w:val="29"/>
        </w:numPr>
        <w:jc w:val="both"/>
        <w:rPr>
          <w:rFonts w:ascii="Times New Roman" w:hAnsi="Times New Roman" w:cs="Times New Roman"/>
        </w:rPr>
      </w:pPr>
      <w:r w:rsidRPr="00FD7581">
        <w:rPr>
          <w:rFonts w:ascii="Times New Roman" w:hAnsi="Times New Roman" w:cs="Times New Roman"/>
        </w:rPr>
        <w:t>Taught ML-driven geospatial analytics, Python-based data analysis, and GIS.</w:t>
      </w:r>
    </w:p>
    <w:p w14:paraId="2949182D" w14:textId="77777777" w:rsidR="00A9266B" w:rsidRPr="00FD7581" w:rsidRDefault="00A9266B" w:rsidP="00AA1648">
      <w:pPr>
        <w:pStyle w:val="ListParagraph"/>
        <w:numPr>
          <w:ilvl w:val="0"/>
          <w:numId w:val="29"/>
        </w:numPr>
        <w:jc w:val="both"/>
        <w:rPr>
          <w:rFonts w:ascii="Times New Roman" w:hAnsi="Times New Roman" w:cs="Times New Roman"/>
        </w:rPr>
      </w:pPr>
      <w:r w:rsidRPr="00FD7581">
        <w:rPr>
          <w:rFonts w:ascii="Times New Roman" w:hAnsi="Times New Roman" w:cs="Times New Roman"/>
        </w:rPr>
        <w:t>Supervised applied ML and remote sensing projects.</w:t>
      </w:r>
    </w:p>
    <w:p w14:paraId="2134A640" w14:textId="72C6C83A" w:rsidR="00A9266B" w:rsidRPr="00FD7581" w:rsidRDefault="00A9266B" w:rsidP="00AA1648">
      <w:pPr>
        <w:pStyle w:val="ListParagraph"/>
        <w:numPr>
          <w:ilvl w:val="0"/>
          <w:numId w:val="29"/>
        </w:numPr>
        <w:jc w:val="both"/>
        <w:rPr>
          <w:rFonts w:ascii="Times New Roman" w:hAnsi="Times New Roman" w:cs="Times New Roman"/>
        </w:rPr>
      </w:pPr>
      <w:r w:rsidRPr="00FD7581">
        <w:rPr>
          <w:rFonts w:ascii="Times New Roman" w:hAnsi="Times New Roman" w:cs="Times New Roman"/>
        </w:rPr>
        <w:t>Mentored students on real-world data science problem-solving.</w:t>
      </w:r>
    </w:p>
    <w:p w14:paraId="7E25AD00" w14:textId="77777777" w:rsidR="004F4FFE" w:rsidRPr="00FD7581" w:rsidRDefault="00000000" w:rsidP="00AA1648">
      <w:pPr>
        <w:jc w:val="both"/>
        <w:rPr>
          <w:rFonts w:ascii="Times New Roman" w:hAnsi="Times New Roman" w:cs="Times New Roman"/>
          <w:b/>
          <w:bCs/>
          <w:color w:val="244061" w:themeColor="accent1" w:themeShade="80"/>
        </w:rPr>
      </w:pPr>
      <w:r w:rsidRPr="00FD7581">
        <w:rPr>
          <w:rFonts w:ascii="Times New Roman" w:hAnsi="Times New Roman" w:cs="Times New Roman"/>
          <w:b/>
          <w:bCs/>
          <w:color w:val="244061" w:themeColor="accent1" w:themeShade="80"/>
        </w:rPr>
        <w:t>Amar Found – Senior Geotechnical Engineer</w:t>
      </w:r>
    </w:p>
    <w:p w14:paraId="066AC952" w14:textId="77777777" w:rsidR="004F4FFE" w:rsidRPr="00FD7581" w:rsidRDefault="00000000" w:rsidP="00AA1648">
      <w:pPr>
        <w:rPr>
          <w:rFonts w:ascii="Times New Roman" w:hAnsi="Times New Roman" w:cs="Times New Roman"/>
        </w:rPr>
      </w:pPr>
      <w:r w:rsidRPr="00FD7581">
        <w:rPr>
          <w:rFonts w:ascii="Times New Roman" w:hAnsi="Times New Roman" w:cs="Times New Roman"/>
        </w:rPr>
        <w:t>May 2019 – September 2019</w:t>
      </w:r>
    </w:p>
    <w:p w14:paraId="49BA0D0E" w14:textId="77777777" w:rsidR="004F4FFE" w:rsidRPr="00FD7581" w:rsidRDefault="00000000" w:rsidP="00AA1648">
      <w:pPr>
        <w:pStyle w:val="ListParagraph"/>
        <w:numPr>
          <w:ilvl w:val="0"/>
          <w:numId w:val="17"/>
        </w:numPr>
        <w:jc w:val="both"/>
        <w:rPr>
          <w:rFonts w:ascii="Times New Roman" w:hAnsi="Times New Roman" w:cs="Times New Roman"/>
        </w:rPr>
      </w:pPr>
      <w:r w:rsidRPr="00FD7581">
        <w:rPr>
          <w:rFonts w:ascii="Times New Roman" w:hAnsi="Times New Roman" w:cs="Times New Roman"/>
        </w:rPr>
        <w:t>Executed projects involving diaphragm walls, soil anchors, and topographic surveying.</w:t>
      </w:r>
    </w:p>
    <w:p w14:paraId="0193A9C2" w14:textId="77777777" w:rsidR="004F4FFE" w:rsidRPr="00FD7581" w:rsidRDefault="00000000" w:rsidP="00AA1648">
      <w:pPr>
        <w:jc w:val="both"/>
        <w:rPr>
          <w:rFonts w:ascii="Times New Roman" w:hAnsi="Times New Roman" w:cs="Times New Roman"/>
          <w:b/>
          <w:bCs/>
          <w:color w:val="244061" w:themeColor="accent1" w:themeShade="80"/>
        </w:rPr>
      </w:pPr>
      <w:r w:rsidRPr="00FD7581">
        <w:rPr>
          <w:rFonts w:ascii="Times New Roman" w:hAnsi="Times New Roman" w:cs="Times New Roman"/>
          <w:b/>
          <w:bCs/>
          <w:color w:val="244061" w:themeColor="accent1" w:themeShade="80"/>
        </w:rPr>
        <w:t>Lovely Professional University – Assistant Professor</w:t>
      </w:r>
    </w:p>
    <w:p w14:paraId="18E41886" w14:textId="77777777" w:rsidR="004F4FFE" w:rsidRPr="00FD7581" w:rsidRDefault="00000000" w:rsidP="00AA1648">
      <w:pPr>
        <w:rPr>
          <w:rFonts w:ascii="Times New Roman" w:hAnsi="Times New Roman" w:cs="Times New Roman"/>
        </w:rPr>
      </w:pPr>
      <w:r w:rsidRPr="00FD7581">
        <w:rPr>
          <w:rFonts w:ascii="Times New Roman" w:hAnsi="Times New Roman" w:cs="Times New Roman"/>
        </w:rPr>
        <w:t>August 2017 – April 2019</w:t>
      </w:r>
    </w:p>
    <w:p w14:paraId="018D8422" w14:textId="77777777" w:rsidR="00C32B58" w:rsidRPr="00FD7581" w:rsidRDefault="00000000" w:rsidP="00AA1648">
      <w:pPr>
        <w:pStyle w:val="ListParagraph"/>
        <w:numPr>
          <w:ilvl w:val="0"/>
          <w:numId w:val="17"/>
        </w:numPr>
        <w:jc w:val="both"/>
        <w:rPr>
          <w:rFonts w:ascii="Times New Roman" w:hAnsi="Times New Roman" w:cs="Times New Roman"/>
        </w:rPr>
      </w:pPr>
      <w:r w:rsidRPr="00FD7581">
        <w:rPr>
          <w:rFonts w:ascii="Times New Roman" w:hAnsi="Times New Roman" w:cs="Times New Roman"/>
        </w:rPr>
        <w:t xml:space="preserve">Delivered courses in Civil Engineering and supervised research on soil stabilization using </w:t>
      </w:r>
      <w:proofErr w:type="spellStart"/>
      <w:r w:rsidRPr="00FD7581">
        <w:rPr>
          <w:rFonts w:ascii="Times New Roman" w:hAnsi="Times New Roman" w:cs="Times New Roman"/>
        </w:rPr>
        <w:t>agri</w:t>
      </w:r>
      <w:proofErr w:type="spellEnd"/>
      <w:r w:rsidRPr="00FD7581">
        <w:rPr>
          <w:rFonts w:ascii="Times New Roman" w:hAnsi="Times New Roman" w:cs="Times New Roman"/>
        </w:rPr>
        <w:t>-waste.</w:t>
      </w:r>
    </w:p>
    <w:p w14:paraId="2D12B4DA" w14:textId="77777777" w:rsidR="004F4FFE" w:rsidRPr="00FD7581" w:rsidRDefault="00000000" w:rsidP="00AA1648">
      <w:pPr>
        <w:pStyle w:val="ListParagraph"/>
        <w:numPr>
          <w:ilvl w:val="0"/>
          <w:numId w:val="17"/>
        </w:numPr>
        <w:jc w:val="both"/>
        <w:rPr>
          <w:rFonts w:ascii="Times New Roman" w:hAnsi="Times New Roman" w:cs="Times New Roman"/>
        </w:rPr>
      </w:pPr>
      <w:r w:rsidRPr="00FD7581">
        <w:rPr>
          <w:rFonts w:ascii="Times New Roman" w:hAnsi="Times New Roman" w:cs="Times New Roman"/>
        </w:rPr>
        <w:t>Contributed to syllabus development and curriculum modernization.</w:t>
      </w:r>
    </w:p>
    <w:p w14:paraId="41B0DCA3" w14:textId="77777777" w:rsidR="004F4FFE" w:rsidRPr="00FD7581" w:rsidRDefault="00000000" w:rsidP="00AA1648">
      <w:pPr>
        <w:pStyle w:val="Heading1"/>
        <w:rPr>
          <w:rFonts w:ascii="Times New Roman" w:hAnsi="Times New Roman" w:cs="Times New Roman"/>
        </w:rPr>
      </w:pPr>
      <w:r w:rsidRPr="00FD7581">
        <w:rPr>
          <w:rFonts w:ascii="Times New Roman" w:hAnsi="Times New Roman" w:cs="Times New Roman"/>
        </w:rPr>
        <w:t>EDUCATION</w:t>
      </w:r>
    </w:p>
    <w:p w14:paraId="1AFE4AC7" w14:textId="7EF680D1" w:rsidR="00BD371E" w:rsidRPr="00FD7581" w:rsidRDefault="00BD371E" w:rsidP="00AA1648">
      <w:pPr>
        <w:pStyle w:val="ListParagraph"/>
        <w:numPr>
          <w:ilvl w:val="0"/>
          <w:numId w:val="18"/>
        </w:numPr>
        <w:rPr>
          <w:rFonts w:ascii="Times New Roman" w:hAnsi="Times New Roman" w:cs="Times New Roman"/>
        </w:rPr>
      </w:pPr>
      <w:r w:rsidRPr="00FD7581">
        <w:rPr>
          <w:rFonts w:ascii="Times New Roman" w:hAnsi="Times New Roman" w:cs="Times New Roman"/>
        </w:rPr>
        <w:t>GIS and Remote Sensing Courses, IIT Roorkee (9.5/10)</w:t>
      </w:r>
    </w:p>
    <w:p w14:paraId="35D3BC29" w14:textId="760FD1C9" w:rsidR="00A9266B" w:rsidRPr="00FD7581" w:rsidRDefault="00A9266B" w:rsidP="00AA1648">
      <w:pPr>
        <w:pStyle w:val="ListParagraph"/>
        <w:numPr>
          <w:ilvl w:val="0"/>
          <w:numId w:val="18"/>
        </w:numPr>
        <w:rPr>
          <w:rFonts w:ascii="Times New Roman" w:hAnsi="Times New Roman" w:cs="Times New Roman"/>
        </w:rPr>
      </w:pPr>
      <w:r w:rsidRPr="00FD7581">
        <w:rPr>
          <w:rFonts w:ascii="Times New Roman" w:hAnsi="Times New Roman" w:cs="Times New Roman"/>
        </w:rPr>
        <w:t>Post Graduate Diploma in Data Science, IIIT Bangalore (3.12/4.0)</w:t>
      </w:r>
    </w:p>
    <w:p w14:paraId="390D20D9" w14:textId="77BFFA9D" w:rsidR="00C32B58" w:rsidRPr="00FD7581" w:rsidRDefault="00000000" w:rsidP="00AA1648">
      <w:pPr>
        <w:pStyle w:val="ListParagraph"/>
        <w:numPr>
          <w:ilvl w:val="0"/>
          <w:numId w:val="18"/>
        </w:numPr>
        <w:rPr>
          <w:rFonts w:ascii="Times New Roman" w:hAnsi="Times New Roman" w:cs="Times New Roman"/>
        </w:rPr>
      </w:pPr>
      <w:proofErr w:type="spellStart"/>
      <w:r w:rsidRPr="00FD7581">
        <w:rPr>
          <w:rFonts w:ascii="Times New Roman" w:hAnsi="Times New Roman" w:cs="Times New Roman"/>
        </w:rPr>
        <w:lastRenderedPageBreak/>
        <w:t>M.Tech</w:t>
      </w:r>
      <w:proofErr w:type="spellEnd"/>
      <w:r w:rsidRPr="00FD7581">
        <w:rPr>
          <w:rFonts w:ascii="Times New Roman" w:hAnsi="Times New Roman" w:cs="Times New Roman"/>
        </w:rPr>
        <w:t xml:space="preserve"> – Geotechnical Engineering, NIT Hamirpur (7.6/10)</w:t>
      </w:r>
    </w:p>
    <w:p w14:paraId="5E6C099A" w14:textId="77777777" w:rsidR="004F4FFE" w:rsidRPr="00FD7581" w:rsidRDefault="00000000" w:rsidP="00AA1648">
      <w:pPr>
        <w:pStyle w:val="ListParagraph"/>
        <w:numPr>
          <w:ilvl w:val="0"/>
          <w:numId w:val="18"/>
        </w:numPr>
        <w:rPr>
          <w:rFonts w:ascii="Times New Roman" w:hAnsi="Times New Roman" w:cs="Times New Roman"/>
        </w:rPr>
      </w:pPr>
      <w:proofErr w:type="spellStart"/>
      <w:r w:rsidRPr="00FD7581">
        <w:rPr>
          <w:rFonts w:ascii="Times New Roman" w:hAnsi="Times New Roman" w:cs="Times New Roman"/>
        </w:rPr>
        <w:t>B.Tech</w:t>
      </w:r>
      <w:proofErr w:type="spellEnd"/>
      <w:r w:rsidRPr="00FD7581">
        <w:rPr>
          <w:rFonts w:ascii="Times New Roman" w:hAnsi="Times New Roman" w:cs="Times New Roman"/>
        </w:rPr>
        <w:t xml:space="preserve"> – Civil Engineering, Rajasthan Technical University (64.8%)</w:t>
      </w:r>
    </w:p>
    <w:p w14:paraId="32F2AA83" w14:textId="77777777" w:rsidR="00841756" w:rsidRPr="00FD7581" w:rsidRDefault="00841756" w:rsidP="00AA1648">
      <w:pPr>
        <w:pStyle w:val="Heading2"/>
        <w:spacing w:after="240"/>
        <w:rPr>
          <w:rFonts w:ascii="Times New Roman" w:hAnsi="Times New Roman" w:cs="Times New Roman"/>
          <w:color w:val="365F91" w:themeColor="accent1" w:themeShade="BF"/>
          <w:sz w:val="28"/>
          <w:szCs w:val="28"/>
        </w:rPr>
      </w:pPr>
      <w:r w:rsidRPr="00FD7581">
        <w:rPr>
          <w:rFonts w:ascii="Times New Roman" w:hAnsi="Times New Roman" w:cs="Times New Roman"/>
          <w:color w:val="365F91" w:themeColor="accent1" w:themeShade="BF"/>
          <w:sz w:val="28"/>
          <w:szCs w:val="28"/>
        </w:rPr>
        <w:t>TECHNOLOGY STACK</w:t>
      </w:r>
    </w:p>
    <w:p w14:paraId="228438A3" w14:textId="23ABC187" w:rsidR="00841756" w:rsidRPr="00FD7581" w:rsidRDefault="00841756" w:rsidP="00AA1648">
      <w:pPr>
        <w:spacing w:after="240"/>
        <w:rPr>
          <w:rFonts w:ascii="Times New Roman" w:hAnsi="Times New Roman" w:cs="Times New Roman"/>
        </w:rPr>
      </w:pPr>
      <w:r w:rsidRPr="00FD7581">
        <w:rPr>
          <w:rFonts w:ascii="Times New Roman" w:hAnsi="Times New Roman" w:cs="Times New Roman"/>
          <w:b/>
          <w:bCs/>
        </w:rPr>
        <w:t>ML &amp; AI:</w:t>
      </w:r>
      <w:r w:rsidRPr="00FD7581">
        <w:rPr>
          <w:rFonts w:ascii="Times New Roman" w:hAnsi="Times New Roman" w:cs="Times New Roman"/>
        </w:rPr>
        <w:t> Python, Scikit-learn, TensorFlow, OpenCV, CNNs, RF, SVM, Time-Series</w:t>
      </w:r>
      <w:r w:rsidRPr="00FD7581">
        <w:rPr>
          <w:rFonts w:ascii="Times New Roman" w:hAnsi="Times New Roman" w:cs="Times New Roman"/>
        </w:rPr>
        <w:br/>
      </w:r>
      <w:r w:rsidRPr="00FD7581">
        <w:rPr>
          <w:rFonts w:ascii="Times New Roman" w:hAnsi="Times New Roman" w:cs="Times New Roman"/>
          <w:b/>
          <w:bCs/>
        </w:rPr>
        <w:t xml:space="preserve">Cloud &amp; </w:t>
      </w:r>
      <w:proofErr w:type="spellStart"/>
      <w:r w:rsidRPr="00FD7581">
        <w:rPr>
          <w:rFonts w:ascii="Times New Roman" w:hAnsi="Times New Roman" w:cs="Times New Roman"/>
          <w:b/>
          <w:bCs/>
        </w:rPr>
        <w:t>MLOps</w:t>
      </w:r>
      <w:proofErr w:type="spellEnd"/>
      <w:r w:rsidRPr="00FD7581">
        <w:rPr>
          <w:rFonts w:ascii="Times New Roman" w:hAnsi="Times New Roman" w:cs="Times New Roman"/>
          <w:b/>
          <w:bCs/>
        </w:rPr>
        <w:t>:</w:t>
      </w:r>
      <w:r w:rsidRPr="00FD7581">
        <w:rPr>
          <w:rFonts w:ascii="Times New Roman" w:hAnsi="Times New Roman" w:cs="Times New Roman"/>
        </w:rPr>
        <w:t xml:space="preserve"> GCP, </w:t>
      </w:r>
      <w:proofErr w:type="spellStart"/>
      <w:r w:rsidRPr="00FD7581">
        <w:rPr>
          <w:rFonts w:ascii="Times New Roman" w:hAnsi="Times New Roman" w:cs="Times New Roman"/>
        </w:rPr>
        <w:t>BigQuery</w:t>
      </w:r>
      <w:proofErr w:type="spellEnd"/>
      <w:r w:rsidRPr="00FD7581">
        <w:rPr>
          <w:rFonts w:ascii="Times New Roman" w:hAnsi="Times New Roman" w:cs="Times New Roman"/>
        </w:rPr>
        <w:t>, Cloud Storage, ML Pipelines</w:t>
      </w:r>
      <w:r w:rsidRPr="00FD7581">
        <w:rPr>
          <w:rFonts w:ascii="Times New Roman" w:hAnsi="Times New Roman" w:cs="Times New Roman"/>
        </w:rPr>
        <w:br/>
      </w:r>
      <w:r w:rsidRPr="00FD7581">
        <w:rPr>
          <w:rFonts w:ascii="Times New Roman" w:hAnsi="Times New Roman" w:cs="Times New Roman"/>
          <w:b/>
          <w:bCs/>
        </w:rPr>
        <w:t>Geospatial:</w:t>
      </w:r>
      <w:r w:rsidRPr="00FD7581">
        <w:rPr>
          <w:rFonts w:ascii="Times New Roman" w:hAnsi="Times New Roman" w:cs="Times New Roman"/>
        </w:rPr>
        <w:t xml:space="preserve"> Google Earth Engine, GDAL, </w:t>
      </w:r>
      <w:proofErr w:type="spellStart"/>
      <w:r w:rsidRPr="00FD7581">
        <w:rPr>
          <w:rFonts w:ascii="Times New Roman" w:hAnsi="Times New Roman" w:cs="Times New Roman"/>
        </w:rPr>
        <w:t>Rasterio</w:t>
      </w:r>
      <w:proofErr w:type="spellEnd"/>
      <w:r w:rsidRPr="00FD7581">
        <w:rPr>
          <w:rFonts w:ascii="Times New Roman" w:hAnsi="Times New Roman" w:cs="Times New Roman"/>
        </w:rPr>
        <w:t xml:space="preserve">, </w:t>
      </w:r>
      <w:proofErr w:type="spellStart"/>
      <w:r w:rsidRPr="00FD7581">
        <w:rPr>
          <w:rFonts w:ascii="Times New Roman" w:hAnsi="Times New Roman" w:cs="Times New Roman"/>
        </w:rPr>
        <w:t>GeoJSON</w:t>
      </w:r>
      <w:proofErr w:type="spellEnd"/>
      <w:r w:rsidRPr="00FD7581">
        <w:rPr>
          <w:rFonts w:ascii="Times New Roman" w:hAnsi="Times New Roman" w:cs="Times New Roman"/>
        </w:rPr>
        <w:t>, QGIS, ArcGIS</w:t>
      </w:r>
      <w:r w:rsidR="00677831">
        <w:rPr>
          <w:rFonts w:ascii="Times New Roman" w:hAnsi="Times New Roman" w:cs="Times New Roman"/>
        </w:rPr>
        <w:t>, PostgreSQL</w:t>
      </w:r>
      <w:r w:rsidRPr="00FD7581">
        <w:rPr>
          <w:rFonts w:ascii="Times New Roman" w:hAnsi="Times New Roman" w:cs="Times New Roman"/>
        </w:rPr>
        <w:br/>
      </w:r>
      <w:r w:rsidRPr="00FD7581">
        <w:rPr>
          <w:rFonts w:ascii="Times New Roman" w:hAnsi="Times New Roman" w:cs="Times New Roman"/>
          <w:b/>
          <w:bCs/>
        </w:rPr>
        <w:t>Carbon &amp; Climate:</w:t>
      </w:r>
      <w:r w:rsidRPr="00FD7581">
        <w:rPr>
          <w:rFonts w:ascii="Times New Roman" w:hAnsi="Times New Roman" w:cs="Times New Roman"/>
        </w:rPr>
        <w:t> Biomass modeling, MRV workflows, REDD+, ARR, EUDR</w:t>
      </w:r>
    </w:p>
    <w:p w14:paraId="1BCDB143" w14:textId="77777777" w:rsidR="004F4FFE" w:rsidRPr="00FD7581" w:rsidRDefault="00000000" w:rsidP="00AA1648">
      <w:pPr>
        <w:pStyle w:val="Heading1"/>
        <w:spacing w:before="0" w:after="240"/>
        <w:rPr>
          <w:rFonts w:ascii="Times New Roman" w:hAnsi="Times New Roman" w:cs="Times New Roman"/>
        </w:rPr>
      </w:pPr>
      <w:r w:rsidRPr="00FD7581">
        <w:rPr>
          <w:rFonts w:ascii="Times New Roman" w:hAnsi="Times New Roman" w:cs="Times New Roman"/>
        </w:rPr>
        <w:t>PROJECT HIGHLIGHTS</w:t>
      </w:r>
    </w:p>
    <w:p w14:paraId="5D8AB13F" w14:textId="77777777" w:rsidR="00841756" w:rsidRPr="00FD7581" w:rsidRDefault="00841756" w:rsidP="00677831">
      <w:pPr>
        <w:pStyle w:val="NormalWeb"/>
        <w:spacing w:before="0" w:beforeAutospacing="0" w:after="0" w:afterAutospacing="0" w:line="276" w:lineRule="auto"/>
        <w:rPr>
          <w:color w:val="000000"/>
        </w:rPr>
      </w:pPr>
      <w:r w:rsidRPr="00FD7581">
        <w:rPr>
          <w:rStyle w:val="Strong"/>
          <w:color w:val="000000"/>
        </w:rPr>
        <w:t>Carbon Project Prospecting Platform</w:t>
      </w:r>
      <w:r w:rsidRPr="00FD7581">
        <w:rPr>
          <w:rStyle w:val="apple-converted-space"/>
          <w:color w:val="000000"/>
        </w:rPr>
        <w:t> </w:t>
      </w:r>
      <w:r w:rsidRPr="00FD7581">
        <w:rPr>
          <w:color w:val="000000"/>
        </w:rPr>
        <w:t>– ML-based ARR/REDD+ suitability analysis</w:t>
      </w:r>
    </w:p>
    <w:p w14:paraId="2CBEA18B" w14:textId="77777777" w:rsidR="00841756" w:rsidRPr="00FD7581" w:rsidRDefault="00841756" w:rsidP="00677831">
      <w:pPr>
        <w:pStyle w:val="NormalWeb"/>
        <w:spacing w:before="0" w:beforeAutospacing="0" w:after="0" w:afterAutospacing="0" w:line="276" w:lineRule="auto"/>
        <w:rPr>
          <w:color w:val="000000"/>
        </w:rPr>
      </w:pPr>
      <w:r w:rsidRPr="00FD7581">
        <w:rPr>
          <w:rStyle w:val="Strong"/>
          <w:color w:val="000000"/>
        </w:rPr>
        <w:t>Global Biomass Estimation Model</w:t>
      </w:r>
      <w:r w:rsidRPr="00FD7581">
        <w:rPr>
          <w:rStyle w:val="apple-converted-space"/>
          <w:color w:val="000000"/>
        </w:rPr>
        <w:t> </w:t>
      </w:r>
      <w:r w:rsidRPr="00FD7581">
        <w:rPr>
          <w:color w:val="000000"/>
        </w:rPr>
        <w:t>– GEDI + SAR + optical ML pipeline</w:t>
      </w:r>
    </w:p>
    <w:p w14:paraId="28481B4D" w14:textId="77777777" w:rsidR="00841756" w:rsidRPr="00FD7581" w:rsidRDefault="00841756" w:rsidP="00677831">
      <w:pPr>
        <w:pStyle w:val="NormalWeb"/>
        <w:spacing w:before="0" w:beforeAutospacing="0" w:after="0" w:afterAutospacing="0" w:line="276" w:lineRule="auto"/>
        <w:rPr>
          <w:color w:val="000000"/>
        </w:rPr>
      </w:pPr>
      <w:r w:rsidRPr="00FD7581">
        <w:rPr>
          <w:rStyle w:val="Strong"/>
          <w:color w:val="000000"/>
        </w:rPr>
        <w:t>EUDR Compliance Tool (Tracer)</w:t>
      </w:r>
      <w:r w:rsidRPr="00FD7581">
        <w:rPr>
          <w:rStyle w:val="apple-converted-space"/>
          <w:color w:val="000000"/>
        </w:rPr>
        <w:t> </w:t>
      </w:r>
      <w:r w:rsidRPr="00FD7581">
        <w:rPr>
          <w:color w:val="000000"/>
        </w:rPr>
        <w:t>– Production geospatial ML web application</w:t>
      </w:r>
    </w:p>
    <w:p w14:paraId="714C2F96" w14:textId="77777777" w:rsidR="00841756" w:rsidRPr="00FD7581" w:rsidRDefault="00841756" w:rsidP="00677831">
      <w:pPr>
        <w:pStyle w:val="NormalWeb"/>
        <w:spacing w:before="0" w:beforeAutospacing="0" w:after="0" w:afterAutospacing="0" w:line="276" w:lineRule="auto"/>
        <w:rPr>
          <w:color w:val="000000"/>
        </w:rPr>
      </w:pPr>
      <w:r w:rsidRPr="00FD7581">
        <w:rPr>
          <w:rStyle w:val="Strong"/>
          <w:color w:val="000000"/>
        </w:rPr>
        <w:t>Urban Tree Species Mapping</w:t>
      </w:r>
      <w:r w:rsidRPr="00FD7581">
        <w:rPr>
          <w:rStyle w:val="apple-converted-space"/>
          <w:color w:val="000000"/>
        </w:rPr>
        <w:t> </w:t>
      </w:r>
      <w:r w:rsidRPr="00FD7581">
        <w:rPr>
          <w:color w:val="000000"/>
        </w:rPr>
        <w:t>– CV-based classification system</w:t>
      </w:r>
    </w:p>
    <w:p w14:paraId="30EEC12D" w14:textId="77777777" w:rsidR="00B91287" w:rsidRPr="00FD7581" w:rsidRDefault="00B91287" w:rsidP="00AA1648">
      <w:pPr>
        <w:pStyle w:val="Heading1"/>
        <w:rPr>
          <w:rFonts w:ascii="Times New Roman" w:hAnsi="Times New Roman" w:cs="Times New Roman"/>
        </w:rPr>
      </w:pPr>
      <w:r w:rsidRPr="00FD7581">
        <w:rPr>
          <w:rFonts w:ascii="Times New Roman" w:hAnsi="Times New Roman" w:cs="Times New Roman"/>
        </w:rPr>
        <w:t>PUBLICATIONS</w:t>
      </w:r>
    </w:p>
    <w:p w14:paraId="5275A29B" w14:textId="77777777" w:rsidR="00B91287" w:rsidRPr="00FD7581" w:rsidRDefault="00B91287" w:rsidP="00AA1648">
      <w:pPr>
        <w:rPr>
          <w:rFonts w:ascii="Times New Roman" w:hAnsi="Times New Roman" w:cs="Times New Roman"/>
        </w:rPr>
      </w:pPr>
      <w:r w:rsidRPr="00FD7581">
        <w:rPr>
          <w:rFonts w:ascii="Times New Roman" w:hAnsi="Times New Roman" w:cs="Times New Roman"/>
        </w:rPr>
        <w:t>Bharadwaj, T., Kumar, A., &amp; Khare, S. (2023). Smart agriculture platforms: Case studies. In *Technological Prospects and Social Applications of Society 5.0* (pp. 169–176). CRC Press. https://doi.org/10.1201/9781003324720-15</w:t>
      </w:r>
    </w:p>
    <w:p w14:paraId="05EBE430" w14:textId="77777777" w:rsidR="00B91287" w:rsidRPr="00FD7581" w:rsidRDefault="00B91287" w:rsidP="00AA1648">
      <w:pPr>
        <w:rPr>
          <w:rFonts w:ascii="Times New Roman" w:hAnsi="Times New Roman" w:cs="Times New Roman"/>
        </w:rPr>
      </w:pPr>
      <w:r w:rsidRPr="00FD7581">
        <w:rPr>
          <w:rFonts w:ascii="Times New Roman" w:hAnsi="Times New Roman" w:cs="Times New Roman"/>
        </w:rPr>
        <w:t xml:space="preserve">Khare, S., Bharadwaj, T., Wood, S. L. R., Theron, J., </w:t>
      </w:r>
      <w:proofErr w:type="spellStart"/>
      <w:r w:rsidRPr="00FD7581">
        <w:rPr>
          <w:rFonts w:ascii="Times New Roman" w:hAnsi="Times New Roman" w:cs="Times New Roman"/>
        </w:rPr>
        <w:t>Filotas</w:t>
      </w:r>
      <w:proofErr w:type="spellEnd"/>
      <w:r w:rsidRPr="00FD7581">
        <w:rPr>
          <w:rFonts w:ascii="Times New Roman" w:hAnsi="Times New Roman" w:cs="Times New Roman"/>
        </w:rPr>
        <w:t>, E., &amp; Gonzalez, A. (2023). "Machine learning and satellite-based multi-scale segregation of coniferous and deciduous trees: a case study for Montreal city, Canada." GEO BON Global Conference: Monitoring Biodiversity for Action.</w:t>
      </w:r>
    </w:p>
    <w:p w14:paraId="459DAAAD" w14:textId="77777777" w:rsidR="004F4FFE" w:rsidRPr="00FD7581" w:rsidRDefault="00000000" w:rsidP="00AA1648">
      <w:pPr>
        <w:pStyle w:val="Heading1"/>
        <w:rPr>
          <w:rFonts w:ascii="Times New Roman" w:hAnsi="Times New Roman" w:cs="Times New Roman"/>
        </w:rPr>
      </w:pPr>
      <w:r w:rsidRPr="00FD7581">
        <w:rPr>
          <w:rFonts w:ascii="Times New Roman" w:hAnsi="Times New Roman" w:cs="Times New Roman"/>
        </w:rPr>
        <w:t>LANGUAGES</w:t>
      </w:r>
    </w:p>
    <w:p w14:paraId="4CA99340" w14:textId="77777777" w:rsidR="004F4FFE" w:rsidRPr="00FD7581" w:rsidRDefault="00000000" w:rsidP="00AA1648">
      <w:pPr>
        <w:rPr>
          <w:rFonts w:ascii="Times New Roman" w:hAnsi="Times New Roman" w:cs="Times New Roman"/>
        </w:rPr>
      </w:pPr>
      <w:r w:rsidRPr="00FD7581">
        <w:rPr>
          <w:rFonts w:ascii="Times New Roman" w:hAnsi="Times New Roman" w:cs="Times New Roman"/>
        </w:rPr>
        <w:t>English (Fluent), Hindi (Fluent)</w:t>
      </w:r>
    </w:p>
    <w:p w14:paraId="2082E760" w14:textId="77777777" w:rsidR="004F4FFE" w:rsidRPr="00FD7581" w:rsidRDefault="00000000" w:rsidP="00AA1648">
      <w:pPr>
        <w:pStyle w:val="Heading1"/>
        <w:rPr>
          <w:rFonts w:ascii="Times New Roman" w:hAnsi="Times New Roman" w:cs="Times New Roman"/>
        </w:rPr>
      </w:pPr>
      <w:r w:rsidRPr="00FD7581">
        <w:rPr>
          <w:rFonts w:ascii="Times New Roman" w:hAnsi="Times New Roman" w:cs="Times New Roman"/>
        </w:rPr>
        <w:t>PERSONAL DETAILS</w:t>
      </w:r>
    </w:p>
    <w:p w14:paraId="581B30D4" w14:textId="0B43A090" w:rsidR="00A4245C" w:rsidRPr="00FD7581" w:rsidRDefault="00000000" w:rsidP="00AA1648">
      <w:pPr>
        <w:rPr>
          <w:rFonts w:ascii="Times New Roman" w:hAnsi="Times New Roman" w:cs="Times New Roman"/>
        </w:rPr>
      </w:pPr>
      <w:r w:rsidRPr="00FD7581">
        <w:rPr>
          <w:rFonts w:ascii="Times New Roman" w:hAnsi="Times New Roman" w:cs="Times New Roman"/>
        </w:rPr>
        <w:t>Date of Birth: 19 Sept 1994</w:t>
      </w:r>
      <w:r w:rsidRPr="00FD7581">
        <w:rPr>
          <w:rFonts w:ascii="Times New Roman" w:hAnsi="Times New Roman" w:cs="Times New Roman"/>
        </w:rPr>
        <w:br/>
        <w:t>Nationality: Indian</w:t>
      </w:r>
    </w:p>
    <w:sectPr w:rsidR="00A4245C" w:rsidRPr="00FD75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70904"/>
    <w:multiLevelType w:val="hybridMultilevel"/>
    <w:tmpl w:val="37145164"/>
    <w:lvl w:ilvl="0" w:tplc="08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F26282"/>
    <w:multiLevelType w:val="multilevel"/>
    <w:tmpl w:val="CC98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D1F51"/>
    <w:multiLevelType w:val="multilevel"/>
    <w:tmpl w:val="3498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001F9"/>
    <w:multiLevelType w:val="multilevel"/>
    <w:tmpl w:val="A5C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B37B3"/>
    <w:multiLevelType w:val="hybridMultilevel"/>
    <w:tmpl w:val="1F906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66803"/>
    <w:multiLevelType w:val="hybridMultilevel"/>
    <w:tmpl w:val="27F0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70030"/>
    <w:multiLevelType w:val="hybridMultilevel"/>
    <w:tmpl w:val="BF4E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14131E"/>
    <w:multiLevelType w:val="hybridMultilevel"/>
    <w:tmpl w:val="13F8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25723B"/>
    <w:multiLevelType w:val="hybridMultilevel"/>
    <w:tmpl w:val="30385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831C78"/>
    <w:multiLevelType w:val="hybridMultilevel"/>
    <w:tmpl w:val="D6DC5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0A2709"/>
    <w:multiLevelType w:val="hybridMultilevel"/>
    <w:tmpl w:val="5A9C8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9E2835"/>
    <w:multiLevelType w:val="hybridMultilevel"/>
    <w:tmpl w:val="5222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3E5858"/>
    <w:multiLevelType w:val="hybridMultilevel"/>
    <w:tmpl w:val="2B9C6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D738FB"/>
    <w:multiLevelType w:val="hybridMultilevel"/>
    <w:tmpl w:val="5066D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632B7B"/>
    <w:multiLevelType w:val="hybridMultilevel"/>
    <w:tmpl w:val="AB80C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76B6F"/>
    <w:multiLevelType w:val="hybridMultilevel"/>
    <w:tmpl w:val="B4A22B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6435283"/>
    <w:multiLevelType w:val="hybridMultilevel"/>
    <w:tmpl w:val="3FD2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17831"/>
    <w:multiLevelType w:val="multilevel"/>
    <w:tmpl w:val="8DF0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45AAC"/>
    <w:multiLevelType w:val="multilevel"/>
    <w:tmpl w:val="6CFA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515DDF"/>
    <w:multiLevelType w:val="multilevel"/>
    <w:tmpl w:val="EB84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062649">
    <w:abstractNumId w:val="8"/>
  </w:num>
  <w:num w:numId="2" w16cid:durableId="380831393">
    <w:abstractNumId w:val="6"/>
  </w:num>
  <w:num w:numId="3" w16cid:durableId="1623145622">
    <w:abstractNumId w:val="5"/>
  </w:num>
  <w:num w:numId="4" w16cid:durableId="1387146164">
    <w:abstractNumId w:val="4"/>
  </w:num>
  <w:num w:numId="5" w16cid:durableId="582956240">
    <w:abstractNumId w:val="7"/>
  </w:num>
  <w:num w:numId="6" w16cid:durableId="1526944231">
    <w:abstractNumId w:val="3"/>
  </w:num>
  <w:num w:numId="7" w16cid:durableId="1874883121">
    <w:abstractNumId w:val="2"/>
  </w:num>
  <w:num w:numId="8" w16cid:durableId="1846896478">
    <w:abstractNumId w:val="1"/>
  </w:num>
  <w:num w:numId="9" w16cid:durableId="1602369918">
    <w:abstractNumId w:val="0"/>
  </w:num>
  <w:num w:numId="10" w16cid:durableId="749697125">
    <w:abstractNumId w:val="9"/>
  </w:num>
  <w:num w:numId="11" w16cid:durableId="1557858189">
    <w:abstractNumId w:val="24"/>
  </w:num>
  <w:num w:numId="12" w16cid:durableId="147602577">
    <w:abstractNumId w:val="15"/>
  </w:num>
  <w:num w:numId="13" w16cid:durableId="295069196">
    <w:abstractNumId w:val="13"/>
  </w:num>
  <w:num w:numId="14" w16cid:durableId="2041005445">
    <w:abstractNumId w:val="17"/>
  </w:num>
  <w:num w:numId="15" w16cid:durableId="720321345">
    <w:abstractNumId w:val="10"/>
  </w:num>
  <w:num w:numId="16" w16cid:durableId="1208377949">
    <w:abstractNumId w:val="23"/>
  </w:num>
  <w:num w:numId="17" w16cid:durableId="499740784">
    <w:abstractNumId w:val="21"/>
  </w:num>
  <w:num w:numId="18" w16cid:durableId="1536190178">
    <w:abstractNumId w:val="19"/>
  </w:num>
  <w:num w:numId="19" w16cid:durableId="764813335">
    <w:abstractNumId w:val="20"/>
  </w:num>
  <w:num w:numId="20" w16cid:durableId="1656106335">
    <w:abstractNumId w:val="22"/>
  </w:num>
  <w:num w:numId="21" w16cid:durableId="1127820617">
    <w:abstractNumId w:val="26"/>
  </w:num>
  <w:num w:numId="22" w16cid:durableId="1138954327">
    <w:abstractNumId w:val="11"/>
  </w:num>
  <w:num w:numId="23" w16cid:durableId="1871796412">
    <w:abstractNumId w:val="28"/>
  </w:num>
  <w:num w:numId="24" w16cid:durableId="2019959401">
    <w:abstractNumId w:val="27"/>
  </w:num>
  <w:num w:numId="25" w16cid:durableId="2125035267">
    <w:abstractNumId w:val="12"/>
  </w:num>
  <w:num w:numId="26" w16cid:durableId="843781457">
    <w:abstractNumId w:val="25"/>
  </w:num>
  <w:num w:numId="27" w16cid:durableId="1280068727">
    <w:abstractNumId w:val="18"/>
  </w:num>
  <w:num w:numId="28" w16cid:durableId="1108044657">
    <w:abstractNumId w:val="14"/>
  </w:num>
  <w:num w:numId="29" w16cid:durableId="4679356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95C"/>
    <w:rsid w:val="000E4BB4"/>
    <w:rsid w:val="001342E2"/>
    <w:rsid w:val="0015074B"/>
    <w:rsid w:val="001512DD"/>
    <w:rsid w:val="0029639D"/>
    <w:rsid w:val="002A093E"/>
    <w:rsid w:val="00326F90"/>
    <w:rsid w:val="004672B0"/>
    <w:rsid w:val="004F4FFE"/>
    <w:rsid w:val="00593DAB"/>
    <w:rsid w:val="005A2600"/>
    <w:rsid w:val="006303F7"/>
    <w:rsid w:val="00663285"/>
    <w:rsid w:val="00677831"/>
    <w:rsid w:val="00713954"/>
    <w:rsid w:val="00773DAF"/>
    <w:rsid w:val="00790C31"/>
    <w:rsid w:val="00841756"/>
    <w:rsid w:val="00862E39"/>
    <w:rsid w:val="008A35B9"/>
    <w:rsid w:val="009E3064"/>
    <w:rsid w:val="009F7830"/>
    <w:rsid w:val="00A173F1"/>
    <w:rsid w:val="00A33B85"/>
    <w:rsid w:val="00A4245C"/>
    <w:rsid w:val="00A630B1"/>
    <w:rsid w:val="00A8512D"/>
    <w:rsid w:val="00A9266B"/>
    <w:rsid w:val="00AA1648"/>
    <w:rsid w:val="00AA1D8D"/>
    <w:rsid w:val="00B33659"/>
    <w:rsid w:val="00B47730"/>
    <w:rsid w:val="00B91287"/>
    <w:rsid w:val="00BD371E"/>
    <w:rsid w:val="00C13022"/>
    <w:rsid w:val="00C32B58"/>
    <w:rsid w:val="00CB0664"/>
    <w:rsid w:val="00EA15F5"/>
    <w:rsid w:val="00FA5937"/>
    <w:rsid w:val="00FC693F"/>
    <w:rsid w:val="00FD75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7F6FB"/>
  <w14:defaultImageDpi w14:val="300"/>
  <w15:docId w15:val="{D92D062D-0774-EB43-99CE-D0D54BE5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32B58"/>
    <w:rPr>
      <w:color w:val="0000FF" w:themeColor="hyperlink"/>
      <w:u w:val="single"/>
    </w:rPr>
  </w:style>
  <w:style w:type="character" w:styleId="UnresolvedMention">
    <w:name w:val="Unresolved Mention"/>
    <w:basedOn w:val="DefaultParagraphFont"/>
    <w:uiPriority w:val="99"/>
    <w:semiHidden/>
    <w:unhideWhenUsed/>
    <w:rsid w:val="00C32B58"/>
    <w:rPr>
      <w:color w:val="605E5C"/>
      <w:shd w:val="clear" w:color="auto" w:fill="E1DFDD"/>
    </w:rPr>
  </w:style>
  <w:style w:type="paragraph" w:styleId="NormalWeb">
    <w:name w:val="Normal (Web)"/>
    <w:basedOn w:val="Normal"/>
    <w:uiPriority w:val="99"/>
    <w:semiHidden/>
    <w:unhideWhenUsed/>
    <w:rsid w:val="00C32B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9266B"/>
  </w:style>
  <w:style w:type="character" w:styleId="FollowedHyperlink">
    <w:name w:val="FollowedHyperlink"/>
    <w:basedOn w:val="DefaultParagraphFont"/>
    <w:uiPriority w:val="99"/>
    <w:semiHidden/>
    <w:unhideWhenUsed/>
    <w:rsid w:val="000E4B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Tushar684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tusharbharadwaj"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793</Words>
  <Characters>4522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Bharadwaj</cp:lastModifiedBy>
  <cp:revision>5</cp:revision>
  <cp:lastPrinted>2026-03-09T06:38:00Z</cp:lastPrinted>
  <dcterms:created xsi:type="dcterms:W3CDTF">2026-03-10T08:58:00Z</dcterms:created>
  <dcterms:modified xsi:type="dcterms:W3CDTF">2026-03-10T09:05:00Z</dcterms:modified>
  <cp:category/>
</cp:coreProperties>
</file>